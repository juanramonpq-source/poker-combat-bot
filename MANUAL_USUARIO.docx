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F6B00"/>
          <w:sz w:val="72"/>
        </w:rPr>
        <w:t>🤖 POKER COMBAT-BOT 🤖</w:t>
      </w:r>
    </w:p>
    <w:p>
      <w:pPr>
        <w:spacing w:before="240"/>
        <w:jc w:val="center"/>
      </w:pPr>
      <w:r>
        <w:rPr>
          <w:color w:val="1F4788"/>
          <w:sz w:val="48"/>
        </w:rPr>
        <w:t>Manual Oficial de Piloto</w:t>
      </w:r>
    </w:p>
    <w:p>
      <w:pPr>
        <w:spacing w:before="120"/>
        <w:jc w:val="center"/>
      </w:pPr>
      <w:r>
        <w:rPr>
          <w:i/>
          <w:color w:val="666666"/>
          <w:sz w:val="28"/>
        </w:rPr>
        <w:t>Un juego de construcción, estrategia y combate táctico</w:t>
      </w:r>
    </w:p>
    <w:p/>
    <w:p>
      <w:pPr>
        <w:jc w:val="center"/>
      </w:pPr>
      <w:r>
        <w:rPr>
          <w:i/>
          <w:sz w:val="24"/>
        </w:rPr>
        <w:t>"Construye tu mecha, ajusta su núcleo y potencia armadura, ataque y combustible."</w:t>
      </w:r>
    </w:p>
    <w:p>
      <w:pPr>
        <w:jc w:val="center"/>
      </w:pPr>
      <w:r>
        <w:rPr>
          <w:i/>
          <w:sz w:val="24"/>
        </w:rPr>
        <w:t>"Activa tu sistema ofensivo, administra tus recursos y destruye la defensa rival."</w:t>
      </w:r>
    </w:p>
    <w:p/>
    <w:p>
      <w:pPr>
        <w:spacing w:before="600"/>
        <w:jc w:val="center"/>
      </w:pPr>
      <w:r>
        <w:rPr>
          <w:b/>
          <w:color w:val="1F4788"/>
          <w:sz w:val="22"/>
        </w:rPr>
        <w:t>CREADO POR JUAN RAMÓN PÉREZ QUINTANAR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ListNumber"/>
      </w:pPr>
      <w:r>
        <w:t>Introducción - El Universo del Combate</w:t>
      </w:r>
    </w:p>
    <w:p>
      <w:pPr>
        <w:pStyle w:val="ListNumber"/>
      </w:pPr>
      <w:r>
        <w:t>¿Cómo Jugar? - Lo Básico</w:t>
      </w:r>
    </w:p>
    <w:p>
      <w:pPr>
        <w:pStyle w:val="ListNumber"/>
      </w:pPr>
      <w:r>
        <w:t>Modo Tutorial - Aprende con Estilo</w:t>
      </w:r>
    </w:p>
    <w:p>
      <w:pPr>
        <w:pStyle w:val="ListNumber"/>
      </w:pPr>
      <w:r>
        <w:t>Modo Local - Duelo en tu Pantalla</w:t>
      </w:r>
    </w:p>
    <w:p>
      <w:pPr>
        <w:pStyle w:val="ListNumber"/>
      </w:pPr>
      <w:r>
        <w:t>Modo Online - Desafía a Rivales en Red</w:t>
      </w:r>
    </w:p>
    <w:p>
      <w:pPr>
        <w:pStyle w:val="ListNumber"/>
      </w:pPr>
      <w:r>
        <w:t>Construcción de Mecha - La Base de la Victoria</w:t>
      </w:r>
    </w:p>
    <w:p>
      <w:pPr>
        <w:pStyle w:val="ListNumber"/>
      </w:pPr>
      <w:r>
        <w:t>Sistema de Combate - Tácticas y Estrategias</w:t>
      </w:r>
    </w:p>
    <w:p>
      <w:pPr>
        <w:pStyle w:val="ListNumber"/>
      </w:pPr>
      <w:r>
        <w:t>Consejos de Piloto Experto</w:t>
      </w:r>
    </w:p>
    <w:p>
      <w:pPr>
        <w:pStyle w:val="ListNumber"/>
      </w:pPr>
      <w:r>
        <w:t>Preguntas Frecuentes</w:t>
      </w:r>
    </w:p>
    <w:p>
      <w:r>
        <w:br w:type="page"/>
      </w:r>
    </w:p>
    <w:p>
      <w:pPr>
        <w:pStyle w:val="Heading1"/>
      </w:pPr>
      <w:r>
        <w:t>Introducción: El Universo del Combate</w:t>
      </w:r>
    </w:p>
    <w:p>
      <w:r>
        <w:rPr>
          <w:b/>
        </w:rPr>
        <w:t>Bienvenido, Piloto</w:t>
      </w:r>
    </w:p>
    <w:p>
      <w:r>
        <w:t>En un futuro donde la tecnología y la estrategia se fusionan, los mejores pilotos del planeta se reúnen en arenas de combate para demostrar su maestría. Tu misión es clara: construye un mecha devastador, domina sus sistemas y derrota a tus rivales.</w:t>
      </w:r>
    </w:p>
    <w:p>
      <w:r>
        <w:t>POKER COMBAT-BOT es un juego de estrategia, recursos y táctica donde cada decisión cuenta. ¿Refuerzas tu defensa? ¿Potencias tu ataque? ¿Ahorras combustible? Cada gesto es parte de tu estrategia de combate.</w:t>
      </w:r>
    </w:p>
    <w:p>
      <w:r>
        <w:rPr>
          <w:i/>
        </w:rPr>
        <w:t>Este manual te guiará desde principiante hasta experto. Lee con cuidado, practica en el Modo Tutorial y domina el arte del combate.</w:t>
      </w:r>
    </w:p>
    <w:p>
      <w:pPr>
        <w:pStyle w:val="Heading2"/>
      </w:pPr>
      <w:r>
        <w:t>La Visión Retro</w:t>
      </w:r>
    </w:p>
    <w:p>
      <w:r>
        <w:t>POKER COMBAT-BOT está inspirado en los clásicos cockpits de control de videojuegos retro. La interfaz recuerda a esos primeros sistemas de combate digital, donde cada botón, cada número y cada indicador era vital para la victoria. En la era moderna, fusionamos esa esencia retro con mecánicas estratégicas profundas.</w:t>
      </w:r>
    </w:p>
    <w:p>
      <w:r>
        <w:br w:type="page"/>
      </w:r>
    </w:p>
    <w:p>
      <w:pPr>
        <w:pStyle w:val="Heading1"/>
      </w:pPr>
      <w:r>
        <w:t>¿Cómo Jugar? - Lo Básico</w:t>
      </w:r>
    </w:p>
    <w:p>
      <w:r>
        <w:t>Cada partida de POKER COMBAT-BOT consta de dos fases principales:</w:t>
      </w:r>
    </w:p>
    <w:p>
      <w:pPr>
        <w:pStyle w:val="Heading2"/>
      </w:pPr>
      <w:r>
        <w:t>Fase 1: Construcción del Mecha</w:t>
      </w:r>
    </w:p>
    <w:p>
      <w:r>
        <w:t>En esta fase, ambos jugadores colocan cartas en sus módulos para armar sus mechas. Cada módulo requiere un piloto para desbloquearse. Distribuye sabiamente tus cartas entre:</w:t>
      </w:r>
    </w:p>
    <w:p>
      <w:pPr>
        <w:pStyle w:val="ListBullet"/>
      </w:pPr>
      <w:r>
        <w:rPr>
          <w:b/>
        </w:rPr>
        <w:t xml:space="preserve">Piloto Principal: </w:t>
      </w:r>
      <w:r>
        <w:t>Sin piloto, tu mecha no puede combatir.</w:t>
      </w:r>
    </w:p>
    <w:p>
      <w:pPr>
        <w:pStyle w:val="ListBullet"/>
      </w:pPr>
      <w:r>
        <w:rPr>
          <w:b/>
        </w:rPr>
        <w:t xml:space="preserve">Copiloto: </w:t>
      </w:r>
      <w:r>
        <w:t>Apoya el sistema del mecha.</w:t>
      </w:r>
    </w:p>
    <w:p>
      <w:pPr>
        <w:pStyle w:val="ListBullet"/>
      </w:pPr>
      <w:r>
        <w:rPr>
          <w:b/>
        </w:rPr>
        <w:t xml:space="preserve">Armadura (♣): </w:t>
      </w:r>
      <w:r>
        <w:t>Reduce el daño recibido.</w:t>
      </w:r>
    </w:p>
    <w:p>
      <w:pPr>
        <w:pStyle w:val="ListBullet"/>
      </w:pPr>
      <w:r>
        <w:rPr>
          <w:b/>
        </w:rPr>
        <w:t xml:space="preserve">Ataque (♠): </w:t>
      </w:r>
      <w:r>
        <w:t>Incrementa tu poder ofensivo.</w:t>
      </w:r>
    </w:p>
    <w:p>
      <w:pPr>
        <w:pStyle w:val="ListBullet"/>
      </w:pPr>
      <w:r>
        <w:rPr>
          <w:b/>
        </w:rPr>
        <w:t xml:space="preserve">Defensa (♥): </w:t>
      </w:r>
      <w:r>
        <w:t>Permite esquivar ataques rivales.</w:t>
      </w:r>
    </w:p>
    <w:p>
      <w:pPr>
        <w:pStyle w:val="ListBullet"/>
      </w:pPr>
      <w:r>
        <w:rPr>
          <w:b/>
        </w:rPr>
        <w:t xml:space="preserve">Combustible (♦): </w:t>
      </w:r>
      <w:r>
        <w:t>Potencia tu ataque con picas.</w:t>
      </w:r>
    </w:p>
    <w:p>
      <w:pPr>
        <w:pStyle w:val="ListBullet"/>
      </w:pPr>
      <w:r>
        <w:rPr>
          <w:b/>
        </w:rPr>
        <w:t xml:space="preserve">As: </w:t>
      </w:r>
      <w:r>
        <w:t>Carta versátil que cuenta doble en cualquier módulo.</w:t>
      </w:r>
    </w:p>
    <w:p>
      <w:pPr>
        <w:pStyle w:val="Heading2"/>
      </w:pPr>
      <w:r>
        <w:t>Fase 2: Combate Táctico</w:t>
      </w:r>
    </w:p>
    <w:p>
      <w:r>
        <w:t>Una vez los pilotos son asignados, comienza el combate. Los jugadores se alternan turnos donde pueden:</w:t>
      </w:r>
    </w:p>
    <w:p>
      <w:pPr>
        <w:pStyle w:val="ListBullet"/>
      </w:pPr>
      <w:r>
        <w:rPr>
          <w:b/>
        </w:rPr>
        <w:t xml:space="preserve">Atacar: </w:t>
      </w:r>
      <w:r>
        <w:t>Usa tu poder ofensivo para dañar al rival.</w:t>
      </w:r>
    </w:p>
    <w:p>
      <w:pPr>
        <w:pStyle w:val="ListBullet"/>
      </w:pPr>
      <w:r>
        <w:rPr>
          <w:b/>
        </w:rPr>
        <w:t xml:space="preserve">Defender: </w:t>
      </w:r>
      <w:r>
        <w:t>Usa corazones para esquivar ataques.</w:t>
      </w:r>
    </w:p>
    <w:p>
      <w:pPr>
        <w:pStyle w:val="ListBullet"/>
      </w:pPr>
      <w:r>
        <w:rPr>
          <w:b/>
        </w:rPr>
        <w:t xml:space="preserve">Robar Cartas: </w:t>
      </w:r>
      <w:r>
        <w:t>Usa los diamantes para obtener más recursos.</w:t>
      </w:r>
    </w:p>
    <w:p>
      <w:pPr>
        <w:pStyle w:val="ListBullet"/>
      </w:pPr>
      <w:r>
        <w:rPr>
          <w:b/>
        </w:rPr>
        <w:t xml:space="preserve">Pasar Turno: </w:t>
      </w:r>
      <w:r>
        <w:t>Descarta cartas y cede el turno.</w:t>
      </w:r>
    </w:p>
    <w:p>
      <w:pPr>
        <w:pStyle w:val="Heading2"/>
      </w:pPr>
      <w:r>
        <w:t>Objetivo</w:t>
      </w:r>
    </w:p>
    <w:p>
      <w:r>
        <w:t>Destruye la defensa del mecha rival. Cuando su armadura se rompe completamente, ¡has ganado! El piloto más estratégico y rápido en tomar decisiones será el campeón.</w:t>
      </w:r>
    </w:p>
    <w:p>
      <w:r>
        <w:br w:type="page"/>
      </w:r>
    </w:p>
    <w:p>
      <w:pPr>
        <w:pStyle w:val="Heading1"/>
      </w:pPr>
      <w:r>
        <w:t>Modo Tutorial: Aprende con Estilo</w:t>
      </w:r>
    </w:p>
    <w:p>
      <w:r>
        <w:rPr>
          <w:b/>
        </w:rPr>
        <w:t>Recomendamos ampliamente que todos los jugadores, experimentados o no, comiencen en el Modo Tutorial.</w:t>
      </w:r>
    </w:p>
    <w:p>
      <w:r>
        <w:t>El Tutorial te presenta el juego paso a paso, con explicaciones claras de cada mecánica. Es el lugar perfecto para aprender sin presión y comprender cómo funciona cada sistema.</w:t>
      </w:r>
    </w:p>
    <w:p>
      <w:pPr>
        <w:pStyle w:val="Heading2"/>
      </w:pPr>
      <w:r>
        <w:t>¿Cómo Activar el Tutorial?</w:t>
      </w:r>
    </w:p>
    <w:p>
      <w:pPr>
        <w:pStyle w:val="ListNumber"/>
      </w:pPr>
      <w:r>
        <w:t>Selecciona el modo TUTORIAL desde la pantalla principal.</w:t>
      </w:r>
    </w:p>
    <w:p>
      <w:pPr>
        <w:pStyle w:val="ListNumber"/>
      </w:pPr>
      <w:r>
        <w:t>Sigue las instrucciones en pantalla.</w:t>
      </w:r>
    </w:p>
    <w:p>
      <w:pPr>
        <w:pStyle w:val="ListNumber"/>
      </w:pPr>
      <w:r>
        <w:t>El Tutorial puede ser desactivado en cualquier momento presionando 'Tutorial OFF'.</w:t>
      </w:r>
    </w:p>
    <w:p>
      <w:r>
        <w:br w:type="page"/>
      </w:r>
    </w:p>
    <w:p>
      <w:pPr>
        <w:pStyle w:val="Heading1"/>
      </w:pPr>
      <w:r>
        <w:t>Modo Local: Duelo en tu Pantalla</w:t>
      </w:r>
    </w:p>
    <w:p>
      <w:r>
        <w:t>El Modo Local es el clásico: dos jugadores en la misma pantalla, alternando turnos. Perfecto para desafiar a un amigo o practicar contra ti mismo.</w:t>
      </w:r>
    </w:p>
    <w:p>
      <w:pPr>
        <w:pStyle w:val="Heading2"/>
      </w:pPr>
      <w:r>
        <w:t>¿Cómo Comenzar?</w:t>
      </w:r>
    </w:p>
    <w:p>
      <w:pPr>
        <w:pStyle w:val="ListNumber"/>
      </w:pPr>
      <w:r>
        <w:t>Haz clic en LOCAL desde la pantalla principal.</w:t>
      </w:r>
    </w:p>
    <w:p>
      <w:pPr>
        <w:pStyle w:val="ListNumber"/>
      </w:pPr>
      <w:r>
        <w:t>Los jugadores se turnan en la misma computadora.</w:t>
      </w:r>
    </w:p>
    <w:p>
      <w:pPr>
        <w:pStyle w:val="ListNumber"/>
      </w:pPr>
      <w:r>
        <w:t>Cambia de navegador, dale la computadora al otro jugador, o usa múltiples pantallas.</w:t>
      </w:r>
    </w:p>
    <w:p>
      <w:pPr>
        <w:pStyle w:val="Heading2"/>
      </w:pPr>
      <w:r>
        <w:t>Consejos para Modo Local</w:t>
      </w:r>
    </w:p>
    <w:p>
      <w:pPr>
        <w:pStyle w:val="ListBullet"/>
      </w:pPr>
      <w:r>
        <w:t>Establece reglas de privacidad: ¡No mires la pantalla del contrincante!</w:t>
      </w:r>
    </w:p>
    <w:p>
      <w:pPr>
        <w:pStyle w:val="ListBullet"/>
      </w:pPr>
      <w:r>
        <w:t>Usa dos dispositivos para una mejor experiencia.</w:t>
      </w:r>
    </w:p>
    <w:p>
      <w:pPr>
        <w:pStyle w:val="ListBullet"/>
      </w:pPr>
      <w:r>
        <w:t>El botón 'Nueva partida' reinicia todo - perfecto para rondas múltiples.</w:t>
      </w:r>
    </w:p>
    <w:p>
      <w:r>
        <w:br w:type="page"/>
      </w:r>
    </w:p>
    <w:p>
      <w:pPr>
        <w:pStyle w:val="Heading1"/>
      </w:pPr>
      <w:r>
        <w:t>Modo Online: Desafía a Rivales en Red</w:t>
      </w:r>
    </w:p>
    <w:p>
      <w:r>
        <w:t>¡Bienvenido a la era moderna! El Modo Online permite combatir con jugadores de cualquier parte del mundo a través de Internet.</w:t>
      </w:r>
    </w:p>
    <w:p>
      <w:pPr>
        <w:pStyle w:val="Heading2"/>
      </w:pPr>
      <w:r>
        <w:t>¿Cómo Crear una Sala?</w:t>
      </w:r>
    </w:p>
    <w:p>
      <w:pPr>
        <w:pStyle w:val="ListNumber"/>
      </w:pPr>
      <w:r>
        <w:t>Haz clic en ONLINE desde la pantalla principal.</w:t>
      </w:r>
    </w:p>
    <w:p>
      <w:pPr>
        <w:pStyle w:val="ListNumber"/>
      </w:pPr>
      <w:r>
        <w:t>Ingresa tu nombre de piloto (ej: 'Piloto Elite').</w:t>
      </w:r>
    </w:p>
    <w:p>
      <w:pPr>
        <w:pStyle w:val="ListNumber"/>
      </w:pPr>
      <w:r>
        <w:t>Haz clic en 'Crear Sala'.</w:t>
      </w:r>
    </w:p>
    <w:p>
      <w:pPr>
        <w:pStyle w:val="ListNumber"/>
      </w:pPr>
      <w:r>
        <w:t>¡Se genera automáticamente un código único de 4 caracteres! Ejemplo: 3N7E</w:t>
      </w:r>
    </w:p>
    <w:p>
      <w:pPr>
        <w:pStyle w:val="ListNumber"/>
      </w:pPr>
      <w:r>
        <w:t>Comparte este código con tu rival.</w:t>
      </w:r>
    </w:p>
    <w:p>
      <w:pPr>
        <w:pStyle w:val="Heading2"/>
      </w:pPr>
      <w:r>
        <w:t>¿Cómo Unirse a una Sala?</w:t>
      </w:r>
    </w:p>
    <w:p>
      <w:pPr>
        <w:pStyle w:val="ListNumber"/>
      </w:pPr>
      <w:r>
        <w:t>Haz clic en ONLINE desde la pantalla principal.</w:t>
      </w:r>
    </w:p>
    <w:p>
      <w:pPr>
        <w:pStyle w:val="ListNumber"/>
      </w:pPr>
      <w:r>
        <w:t>Ingresa tu nombre de piloto.</w:t>
      </w:r>
    </w:p>
    <w:p>
      <w:pPr>
        <w:pStyle w:val="ListNumber"/>
      </w:pPr>
      <w:r>
        <w:t>Ingresa el código de la sala en el campo 'Código de sala'.</w:t>
      </w:r>
    </w:p>
    <w:p>
      <w:pPr>
        <w:pStyle w:val="ListNumber"/>
      </w:pPr>
      <w:r>
        <w:t>Haz clic en 'Unirse a Sala'.</w:t>
      </w:r>
    </w:p>
    <w:p>
      <w:pPr>
        <w:pStyle w:val="ListNumber"/>
      </w:pPr>
      <w:r>
        <w:t>¡Espera a que el anfitrión esté listo y la partida comienza!</w:t>
      </w:r>
    </w:p>
    <w:p>
      <w:pPr>
        <w:pStyle w:val="Heading2"/>
      </w:pPr>
      <w:r>
        <w:t>Nota Importante Sobre Sincronización</w:t>
      </w:r>
    </w:p>
    <w:p>
      <w:r>
        <w:t>El Modo Online utiliza tecnología Socket.IO para sincronización en tiempo real. Ambos jugadores ven exactamente el mismo estado del juego. Si experimentas desincronizaciones, verifica tu conexión a Internet.</w:t>
      </w:r>
    </w:p>
    <w:p>
      <w:r>
        <w:br w:type="page"/>
      </w:r>
    </w:p>
    <w:p>
      <w:pPr>
        <w:pStyle w:val="Heading1"/>
      </w:pPr>
      <w:r>
        <w:t>Construcción de Mecha: La Base de la Victoria</w:t>
      </w:r>
    </w:p>
    <w:p>
      <w:r>
        <w:t>La construcción del mecha es donde se decide la partida. Aquí demuestras tu estrategia y comprensión del juego.</w:t>
      </w:r>
    </w:p>
    <w:p>
      <w:pPr>
        <w:pStyle w:val="Heading2"/>
      </w:pPr>
      <w:r>
        <w:t>Los Módulos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MÓDULO</w:t>
            </w:r>
          </w:p>
        </w:tc>
        <w:tc>
          <w:tcPr>
            <w:tcW w:type="dxa" w:w="2880"/>
          </w:tcPr>
          <w:p>
            <w:r>
              <w:t>SÍMBOLO</w:t>
            </w:r>
          </w:p>
        </w:tc>
        <w:tc>
          <w:tcPr>
            <w:tcW w:type="dxa" w:w="2880"/>
          </w:tcPr>
          <w:p>
            <w:r>
              <w:t>FUNCIÓN</w:t>
            </w:r>
          </w:p>
        </w:tc>
      </w:tr>
      <w:tr>
        <w:tc>
          <w:tcPr>
            <w:tcW w:type="dxa" w:w="2880"/>
          </w:tcPr>
          <w:p>
            <w:r>
              <w:t>Piloto</w:t>
            </w:r>
          </w:p>
        </w:tc>
        <w:tc>
          <w:tcPr>
            <w:tcW w:type="dxa" w:w="2880"/>
          </w:tcPr>
          <w:p>
            <w:r>
              <w:t>K, Q, J</w:t>
            </w:r>
          </w:p>
        </w:tc>
        <w:tc>
          <w:tcPr>
            <w:tcW w:type="dxa" w:w="2880"/>
          </w:tcPr>
          <w:p>
            <w:r>
              <w:t>REQUERIDO para combatir. Sin piloto, tu mecha no entra en combate.</w:t>
            </w:r>
          </w:p>
        </w:tc>
      </w:tr>
      <w:tr>
        <w:tc>
          <w:tcPr>
            <w:tcW w:type="dxa" w:w="2880"/>
          </w:tcPr>
          <w:p>
            <w:r>
              <w:t>Defensa</w:t>
            </w:r>
          </w:p>
        </w:tc>
        <w:tc>
          <w:tcPr>
            <w:tcW w:type="dxa" w:w="2880"/>
          </w:tcPr>
          <w:p>
            <w:r>
              <w:t>♥</w:t>
            </w:r>
          </w:p>
        </w:tc>
        <w:tc>
          <w:tcPr>
            <w:tcW w:type="dxa" w:w="2880"/>
          </w:tcPr>
          <w:p>
            <w:r>
              <w:t>Capacidad de esquiva. Alto valor = más defensas posibles.</w:t>
            </w:r>
          </w:p>
        </w:tc>
      </w:tr>
      <w:tr>
        <w:tc>
          <w:tcPr>
            <w:tcW w:type="dxa" w:w="2880"/>
          </w:tcPr>
          <w:p>
            <w:r>
              <w:t>Ataque</w:t>
            </w:r>
          </w:p>
        </w:tc>
        <w:tc>
          <w:tcPr>
            <w:tcW w:type="dxa" w:w="2880"/>
          </w:tcPr>
          <w:p>
            <w:r>
              <w:t>♠</w:t>
            </w:r>
          </w:p>
        </w:tc>
        <w:tc>
          <w:tcPr>
            <w:tcW w:type="dxa" w:w="2880"/>
          </w:tcPr>
          <w:p>
            <w:r>
              <w:t>Poder ofensivo. Alto valor = ataques más devastadores.</w:t>
            </w:r>
          </w:p>
        </w:tc>
      </w:tr>
      <w:tr>
        <w:tc>
          <w:tcPr>
            <w:tcW w:type="dxa" w:w="2880"/>
          </w:tcPr>
          <w:p>
            <w:r>
              <w:t>Armadura</w:t>
            </w:r>
          </w:p>
        </w:tc>
        <w:tc>
          <w:tcPr>
            <w:tcW w:type="dxa" w:w="2880"/>
          </w:tcPr>
          <w:p>
            <w:r>
              <w:t>♣</w:t>
            </w:r>
          </w:p>
        </w:tc>
        <w:tc>
          <w:tcPr>
            <w:tcW w:type="dxa" w:w="2880"/>
          </w:tcPr>
          <w:p>
            <w:r>
              <w:t>Resistencia a daño. Alto valor = menos daño recibido.</w:t>
            </w:r>
          </w:p>
        </w:tc>
      </w:tr>
      <w:tr>
        <w:tc>
          <w:tcPr>
            <w:tcW w:type="dxa" w:w="2880"/>
          </w:tcPr>
          <w:p>
            <w:r>
              <w:t>Combustible</w:t>
            </w:r>
          </w:p>
        </w:tc>
        <w:tc>
          <w:tcPr>
            <w:tcW w:type="dxa" w:w="2880"/>
          </w:tcPr>
          <w:p>
            <w:r>
              <w:t>♦</w:t>
            </w:r>
          </w:p>
        </w:tc>
        <w:tc>
          <w:tcPr>
            <w:tcW w:type="dxa" w:w="2880"/>
          </w:tcPr>
          <w:p>
            <w:r>
              <w:t>Amplificador de ataque. Cada pica suma al poder ofensivo.</w:t>
            </w:r>
          </w:p>
        </w:tc>
      </w:tr>
      <w:tr>
        <w:tc>
          <w:tcPr>
            <w:tcW w:type="dxa" w:w="2880"/>
          </w:tcPr>
          <w:p>
            <w:r>
              <w:t>As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Carta versátil que cuenta como dos en cualquier módulo.</w:t>
            </w:r>
          </w:p>
        </w:tc>
      </w:tr>
    </w:tbl>
    <w:p/>
    <w:p>
      <w:pPr>
        <w:pStyle w:val="Heading2"/>
      </w:pPr>
      <w:r>
        <w:t>Estrategias de Construcción</w:t>
      </w:r>
    </w:p>
    <w:p>
      <w:r>
        <w:rPr>
          <w:b/>
        </w:rPr>
        <w:t xml:space="preserve">Ofensivo: </w:t>
      </w:r>
      <w:r>
        <w:t>Enfócate en picas (♦) y picas (♠) para un mecha devastador. Riesgo: baja defensa.</w:t>
      </w:r>
    </w:p>
    <w:p>
      <w:r>
        <w:rPr>
          <w:b/>
        </w:rPr>
        <w:t xml:space="preserve">Defensivo: </w:t>
      </w:r>
      <w:r>
        <w:t>Invierte en defensa (♥) y armadura (♣). Resistirás más ataques pero haces menos daño.</w:t>
      </w:r>
    </w:p>
    <w:p>
      <w:r>
        <w:rPr>
          <w:b/>
        </w:rPr>
        <w:t xml:space="preserve">Equilibrado: </w:t>
      </w:r>
      <w:r>
        <w:t>Distribuye uniformemente. Estrategia versátil para jugadores que se adaptan rápido.</w:t>
      </w:r>
    </w:p>
    <w:p>
      <w:r>
        <w:br w:type="page"/>
      </w:r>
    </w:p>
    <w:p>
      <w:pPr>
        <w:pStyle w:val="Heading1"/>
      </w:pPr>
      <w:r>
        <w:t>Sistema de Combate: Tácticas y Estrategias</w:t>
      </w:r>
    </w:p>
    <w:p>
      <w:pPr>
        <w:pStyle w:val="Heading2"/>
      </w:pPr>
      <w:r>
        <w:t>El Turno de Combate</w:t>
      </w:r>
    </w:p>
    <w:p>
      <w:r>
        <w:t>En combate, cada turno te ofrece varias opciones. Elige con cuidado:</w:t>
      </w:r>
    </w:p>
    <w:p>
      <w:pPr>
        <w:pStyle w:val="ListBullet"/>
      </w:pPr>
      <w:r>
        <w:rPr>
          <w:b/>
        </w:rPr>
        <w:t xml:space="preserve">Atacar (Open Attack): </w:t>
      </w:r>
      <w:r>
        <w:t>Usa tu poder ofensivo. El rival puede defender si tiene defensa disponible.</w:t>
      </w:r>
    </w:p>
    <w:p>
      <w:pPr>
        <w:pStyle w:val="ListBullet"/>
      </w:pPr>
      <w:r>
        <w:rPr>
          <w:b/>
        </w:rPr>
        <w:t xml:space="preserve">Modo Proyectil: </w:t>
      </w:r>
      <w:r>
        <w:t>Ataca solo con picas (bypasea parte de la defensa rival).</w:t>
      </w:r>
    </w:p>
    <w:p>
      <w:pPr>
        <w:pStyle w:val="ListBullet"/>
      </w:pPr>
      <w:r>
        <w:rPr>
          <w:b/>
        </w:rPr>
        <w:t xml:space="preserve">Robar con Diamante (♦): </w:t>
      </w:r>
      <w:r>
        <w:t>Descarta dos figuras para robar 4 cartas. Táctica de recursos.</w:t>
      </w:r>
    </w:p>
    <w:p>
      <w:pPr>
        <w:pStyle w:val="ListBullet"/>
      </w:pPr>
      <w:r>
        <w:rPr>
          <w:b/>
        </w:rPr>
        <w:t xml:space="preserve">Pasar Turno: </w:t>
      </w:r>
      <w:r>
        <w:t>Descarta 2 cartas y cede el turno al rival.</w:t>
      </w:r>
    </w:p>
    <w:p>
      <w:pPr>
        <w:pStyle w:val="Heading2"/>
      </w:pPr>
      <w:r>
        <w:t>Defensa</w:t>
      </w:r>
    </w:p>
    <w:p>
      <w:r>
        <w:t>Cuando un rival ataca:</w:t>
      </w:r>
    </w:p>
    <w:p>
      <w:pPr>
        <w:pStyle w:val="ListBullet"/>
      </w:pPr>
      <w:r>
        <w:rPr>
          <w:b/>
        </w:rPr>
        <w:t xml:space="preserve">Defender: </w:t>
      </w:r>
      <w:r>
        <w:t>Usa corazones (♥) para esquivar parcial o totalmente el ataque.</w:t>
      </w:r>
    </w:p>
    <w:p>
      <w:pPr>
        <w:pStyle w:val="ListBullet"/>
      </w:pPr>
      <w:r>
        <w:rPr>
          <w:b/>
        </w:rPr>
        <w:t xml:space="preserve">No Defender: </w:t>
      </w:r>
      <w:r>
        <w:t>Recibes todo el daño. A veces es necesario si no tienes defensa disponible.</w:t>
      </w:r>
    </w:p>
    <w:p>
      <w:pPr>
        <w:pStyle w:val="Heading2"/>
      </w:pPr>
      <w:r>
        <w:t>Armadura</w:t>
      </w:r>
    </w:p>
    <w:p>
      <w:r>
        <w:t>La armadura reduce el daño que recibes. Cada punto de armadura absorbe daño. Cuando la armadura alcanza cero, haz Game Over. Recuperar armadura es difícil, así que protégela bien.</w:t>
      </w:r>
    </w:p>
    <w:p>
      <w:r>
        <w:br w:type="page"/>
      </w:r>
    </w:p>
    <w:p>
      <w:pPr>
        <w:pStyle w:val="Heading1"/>
      </w:pPr>
      <w:r>
        <w:t>Consejos de Piloto Experto</w:t>
      </w:r>
    </w:p>
    <w:p>
      <w:pPr>
        <w:pStyle w:val="Heading2"/>
      </w:pPr>
      <w:r>
        <w:t>Durante la Construcción</w:t>
      </w:r>
    </w:p>
    <w:p>
      <w:pPr>
        <w:pStyle w:val="ListBullet"/>
      </w:pPr>
      <w:r>
        <w:t>Los Ases cuentan como dos en cualquier módulo. ¡Úsalos estratégicamente!</w:t>
      </w:r>
    </w:p>
    <w:p>
      <w:pPr>
        <w:pStyle w:val="ListBullet"/>
      </w:pPr>
      <w:r>
        <w:t>Observa a tu rival: ¿Qué cartas coloca primero? Eso revela su estrategia.</w:t>
      </w:r>
    </w:p>
    <w:p>
      <w:pPr>
        <w:pStyle w:val="ListBullet"/>
      </w:pPr>
      <w:r>
        <w:t>No descuides ningún módulo. Un mecha equilibrado es más impredecible.</w:t>
      </w:r>
    </w:p>
    <w:p>
      <w:pPr>
        <w:pStyle w:val="ListBullet"/>
      </w:pPr>
      <w:r>
        <w:t>Combate + Piloto: Asigna un piloto solo cuando todos los módulos estén listos para máximo impacto.</w:t>
      </w:r>
    </w:p>
    <w:p>
      <w:pPr>
        <w:pStyle w:val="Heading2"/>
      </w:pPr>
      <w:r>
        <w:t>Durante el Combate</w:t>
      </w:r>
    </w:p>
    <w:p>
      <w:pPr>
        <w:pStyle w:val="ListBullet"/>
      </w:pPr>
      <w:r>
        <w:t>Combina Tipos de Ataque: Alterna entre Open Attack y Proyectiles para confundir.</w:t>
      </w:r>
    </w:p>
    <w:p>
      <w:pPr>
        <w:pStyle w:val="ListBullet"/>
      </w:pPr>
      <w:r>
        <w:t>Gestión de Recursos: No gastes toda tu defensa en un ataque. Reserva para defensas futuras.</w:t>
      </w:r>
    </w:p>
    <w:p>
      <w:pPr>
        <w:pStyle w:val="ListBullet"/>
      </w:pPr>
      <w:r>
        <w:t>Turno de Robo: Si tu mano está vacía y no puedes atacar, usa el Robo con Diamante (♦).</w:t>
      </w:r>
    </w:p>
    <w:p>
      <w:pPr>
        <w:pStyle w:val="ListBullet"/>
      </w:pPr>
      <w:r>
        <w:t>Lee el Combate: Aprende patrones del rival y anticipa sus movimientos.</w:t>
      </w:r>
    </w:p>
    <w:p>
      <w:pPr>
        <w:pStyle w:val="ListBullet"/>
      </w:pPr>
      <w:r>
        <w:t>Armadura es Vida: Protégela a toda costa. Es más difícil recuperarla que ganarla en combate.</w:t>
      </w:r>
    </w:p>
    <w:p>
      <w:pPr>
        <w:pStyle w:val="Heading2"/>
      </w:pPr>
      <w:r>
        <w:t>Mentalidad de Campeón</w:t>
      </w:r>
    </w:p>
    <w:p>
      <w:pPr>
        <w:pStyle w:val="ListBullet"/>
      </w:pPr>
      <w:r>
        <w:t>Practica en Modo Tutorial primero. Los mejores pilotos entienden las mecánicas.</w:t>
      </w:r>
    </w:p>
    <w:p>
      <w:pPr>
        <w:pStyle w:val="ListBullet"/>
      </w:pPr>
      <w:r>
        <w:t>Juega contra ti mismo en Modo Local para entender dinámicas.</w:t>
      </w:r>
    </w:p>
    <w:p>
      <w:pPr>
        <w:pStyle w:val="ListBullet"/>
      </w:pPr>
      <w:r>
        <w:t>Desafía amigos en Modo Online. Aprenderás más de jugadores reales que de la IA.</w:t>
      </w:r>
    </w:p>
    <w:p>
      <w:pPr>
        <w:pStyle w:val="ListBullet"/>
      </w:pPr>
      <w:r>
        <w:t>Cuando pierdas, analiza. ¿Qué salió mal? ¿Fue construcción o táctica?</w:t>
      </w:r>
    </w:p>
    <w:p>
      <w:pPr>
        <w:pStyle w:val="ListBullet"/>
      </w:pPr>
      <w:r>
        <w:t>La paciencia es una virtud. No todos los turnos requieren atacar.</w:t>
      </w:r>
    </w:p>
    <w:p>
      <w:r>
        <w:br w:type="page"/>
      </w:r>
    </w:p>
    <w:p>
      <w:pPr>
        <w:pStyle w:val="Heading1"/>
      </w:pPr>
      <w:r>
        <w:t>Preguntas Frecuentes</w:t>
      </w:r>
    </w:p>
    <w:p>
      <w:pPr>
        <w:pStyle w:val="Heading2"/>
      </w:pPr>
      <w:r>
        <w:t>¿Puedo cambiar mi construcción una vez iniciado el combate?</w:t>
      </w:r>
    </w:p>
    <w:p>
      <w:r>
        <w:t>No. Una vez que asignas un piloto, comienza el combate y la construcción está bloqueada. Elige sabiamente.</w:t>
      </w:r>
    </w:p>
    <w:p>
      <w:pPr>
        <w:pStyle w:val="Heading2"/>
      </w:pPr>
      <w:r>
        <w:t>¿Qué pasa si ambos jugadores tienen 0 armadura?</w:t>
      </w:r>
    </w:p>
    <w:p>
      <w:r>
        <w:t>El jugador cuya armadura llega a 0 primero pierde. La partida termina inmediatamente.</w:t>
      </w:r>
    </w:p>
    <w:p>
      <w:pPr>
        <w:pStyle w:val="Heading2"/>
      </w:pPr>
      <w:r>
        <w:t>¿Cómo funciona el Modo Online si pierdo conexión?</w:t>
      </w:r>
    </w:p>
    <w:p>
      <w:r>
        <w:t>Si pierdes la conexión, la partida se suspende. Intenta reconectar lo antes posible. Si tu rival se desconecta, espera por ellos—el sistema es tolerante.</w:t>
      </w:r>
    </w:p>
    <w:p>
      <w:pPr>
        <w:pStyle w:val="Heading2"/>
      </w:pPr>
      <w:r>
        <w:t>¿Hay límite de turnos?</w:t>
      </w:r>
    </w:p>
    <w:p>
      <w:r>
        <w:t>No. El combate continúa hasta que uno de los mechas sea destruido. Teóricamente, una partida podría durar indefinidamente, pero en la práctica duran entre 10-30 turnos.</w:t>
      </w:r>
    </w:p>
    <w:p>
      <w:pPr>
        <w:pStyle w:val="Heading2"/>
      </w:pPr>
      <w:r>
        <w:t>¿Puedo jugar Online en diferentes navegadores?</w:t>
      </w:r>
    </w:p>
    <w:p>
      <w:r>
        <w:t>Sí. Puedes abrir el juego en Chrome, Firefox, Safari, Edge—el Modo Online funciona en todos ellos. Solo asegúrate de que ambos tengan una conexión estable a Internet.</w:t>
      </w:r>
    </w:p>
    <w:p>
      <w:r>
        <w:br w:type="page"/>
      </w:r>
    </w:p>
    <w:p>
      <w:pPr>
        <w:pStyle w:val="Heading1"/>
      </w:pPr>
      <w:r>
        <w:t>Créditos y Colofón</w:t>
      </w:r>
    </w:p>
    <w:p>
      <w:r>
        <w:rPr>
          <w:b/>
        </w:rPr>
        <w:t xml:space="preserve">Poker Combat-Bot </w:t>
      </w:r>
      <w:r>
        <w:t>fue diseñado y desarrollado por Juan Ramón Pérez Quintanar como un acto de amor por los videojuegos retro, la estrategia y las mecánicas de juego innovadoras.</w:t>
      </w:r>
    </w:p>
    <w:p/>
    <w:p>
      <w:r>
        <w:rPr>
          <w:i/>
        </w:rPr>
        <w:t>Este manual fue escrito en el espíritu de los clásicos manuales de consola, donde cada página contaba una historia y educaba al jugador. Esperamos que disfrutes tanto jugando como nosotros disfrutamos creándolo.</w:t>
      </w:r>
    </w:p>
    <w:p/>
    <w:p>
      <w:pPr>
        <w:jc w:val="center"/>
      </w:pPr>
      <w:r>
        <w:rPr>
          <w:b/>
          <w:i/>
        </w:rPr>
        <w:t>"Construye. Estrategia. Combate. Victoria."</w:t>
      </w:r>
    </w:p>
    <w:p/>
    <w:p>
      <w:pPr>
        <w:jc w:val="center"/>
      </w:pPr>
      <w:r>
        <w:rPr>
          <w:b/>
          <w:color w:val="FF6B00"/>
          <w:sz w:val="28"/>
        </w:rPr>
        <w:t>¡Que ganen los mejores pilotos!</w:t>
      </w:r>
    </w:p>
    <w:p>
      <w:pPr>
        <w:jc w:val="center"/>
      </w:pPr>
      <w:r>
        <w:t>—— • ——</w:t>
      </w:r>
    </w:p>
    <w:p>
      <w:pPr>
        <w:jc w:val="center"/>
      </w:pPr>
      <w:r>
        <w:rPr>
          <w:color w:val="999999"/>
          <w:sz w:val="20"/>
        </w:rPr>
        <w:t>Versión 1.0 | Abril 2026</w:t>
      </w:r>
    </w:p>
    <w:p>
      <w:pPr>
        <w:jc w:val="center"/>
      </w:pPr>
      <w:r>
        <w:rPr>
          <w:i/>
          <w:color w:val="999999"/>
          <w:sz w:val="20"/>
        </w:rPr>
        <w:t>Desarrollado con ❤️ usando tecnologías modernas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78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